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5A4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yCustomTable">
    <w:name w:val="MyCustomTable"/>
    <w:basedOn w:val="TableGrid"/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